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577840" cy="45760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576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t>Bild 1</w:t>
      </w: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r>
        <w:br w:type="page"/>
      </w:r>
    </w:p>
    <w:p>
      <w:pPr>
        <w:sectPr>
          <w:headerReference w:type="default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5577840" cy="327965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2796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t>Bild 2</w:t>
      </w: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r>
        <w:br w:type="page"/>
      </w:r>
    </w:p>
    <w:p>
      <w:pPr>
        <w:sectPr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5577840" cy="302116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211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t>Bild 3</w:t>
      </w: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r>
        <w:br w:type="page"/>
      </w:r>
    </w:p>
    <w:p>
      <w:pPr>
        <w:sectPr>
          <w:headerReference w:type="default" r:id="rId15"/>
          <w:footerReference w:type="default" r:id="rId1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632960" cy="69494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694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t>Bild 4</w:t>
      </w: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r>
        <w:br w:type="page"/>
      </w:r>
    </w:p>
    <w:p>
      <w:pPr>
        <w:sectPr>
          <w:headerReference w:type="default" r:id="rId18"/>
          <w:footerReference w:type="default" r:id="rId1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615754" cy="6949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5754" cy="694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t>Bild 5</w:t>
      </w: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p>
      <w:pPr>
        <w:spacing w:before="0" w:after="0"/>
      </w:pPr>
    </w:p>
    <w:sectPr w:rsidR="00FC693F" w:rsidRPr="0006063C" w:rsidSect="00034616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Lokale ID</w:t>
      <w:tab/>
      <w:t>Picture 1.jpg</w:t>
      <w:tab/>
      <w:t>Seite 1</w:t>
    </w:r>
  </w:p>
</w:ftr>
</file>

<file path=word/footer2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Lokale ID</w:t>
      <w:tab/>
      <w:t>Picture 2.jpg</w:t>
      <w:tab/>
      <w:t>Seite 2</w:t>
    </w:r>
  </w:p>
</w:ftr>
</file>

<file path=word/footer3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Lokale ID</w:t>
      <w:tab/>
      <w:t>Picture 3.jpg</w:t>
      <w:tab/>
      <w:t>Seite 3</w:t>
    </w:r>
  </w:p>
</w:ftr>
</file>

<file path=word/footer4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Lokale ID</w:t>
      <w:tab/>
      <w:t>Picture 4.jpg</w:t>
      <w:tab/>
      <w:t>Seite 4</w:t>
    </w:r>
  </w:p>
</w:ftr>
</file>

<file path=word/footer5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Lokale ID</w:t>
      <w:tab/>
      <w:t>Picture 5.jpg</w:t>
      <w:tab/>
      <w:t>Seite 5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ab/>
      <w:tab/>
      <w:t>Globale ID</w:t>
    </w:r>
  </w:p>
</w:hdr>
</file>

<file path=word/header2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ab/>
      <w:tab/>
      <w:t>Globale ID</w:t>
    </w:r>
  </w:p>
</w:hdr>
</file>

<file path=word/header3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ab/>
      <w:tab/>
      <w:t>Globale ID</w:t>
    </w:r>
  </w:p>
</w:hdr>
</file>

<file path=word/header4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ab/>
      <w:tab/>
      <w:t>Globale ID</w:t>
    </w:r>
  </w:p>
</w:hdr>
</file>

<file path=word/header5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ab/>
      <w:tab/>
      <w:t>Globale ID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jp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2.jpg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image" Target="media/image3.jpg"/><Relationship Id="rId18" Type="http://schemas.openxmlformats.org/officeDocument/2006/relationships/header" Target="header4.xml"/><Relationship Id="rId19" Type="http://schemas.openxmlformats.org/officeDocument/2006/relationships/footer" Target="footer4.xml"/><Relationship Id="rId20" Type="http://schemas.openxmlformats.org/officeDocument/2006/relationships/image" Target="media/image4.jpg"/><Relationship Id="rId21" Type="http://schemas.openxmlformats.org/officeDocument/2006/relationships/header" Target="header5.xml"/><Relationship Id="rId22" Type="http://schemas.openxmlformats.org/officeDocument/2006/relationships/footer" Target="footer5.xml"/><Relationship Id="rId23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